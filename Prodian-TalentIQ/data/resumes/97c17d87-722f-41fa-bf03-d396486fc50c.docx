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Demo Person</w:t>
      </w:r>
    </w:p>
    <w:p>
      <w:r>
        <w:t>demo.person@example.invalid</w:t>
      </w:r>
    </w:p>
    <w:p>
      <w:r>
        <w:t>Skills: Java, Spring Boot, PostgreSQL, REST API</w:t>
      </w:r>
    </w:p>
    <w:p>
      <w:r>
        <w:t>5 years of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